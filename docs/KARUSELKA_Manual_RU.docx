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shd w:val="clear" w:color="auto" w:fill="000000"/>
            <w:vAlign w:val="center"/>
          </w:tcPr>
          <w:p/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  <w:p>
            <w:pPr>
              <w:spacing w:after="32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96"/>
                <w:spacing w:val="60"/>
              </w:rPr>
              <w:t>KARUSELKA</w:t>
            </w:r>
          </w:p>
          <w:p>
            <w:pPr>
              <w:spacing w:after="320"/>
              <w:ind w:left="2948" w:right="2948"/>
              <w:jc w:val="center"/>
              <w:pBdr>
                <w:bottom w:val="single" w:sz="18" w:space="1" w:color="C82823"/>
              </w:pBdr>
            </w:pPr>
            <w:r>
              <w:rPr>
                <w:rFonts w:ascii="Arial" w:hAnsi="Arial" w:cs="Arial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after="80"/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24"/>
                <w:spacing w:val="80"/>
              </w:rPr>
              <w:t>РУКОВОДСТВО ПОЛЬЗОВАТЕЛЯ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8"/>
                <w:spacing w:val="60"/>
              </w:rPr>
              <w:t>V1.4.1  -  BLENDER 3.6+ / 4.2+</w:t>
            </w:r>
          </w:p>
          <w:p>
            <w:pPr>
              <w:spacing w:before="2200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5"/>
                <w:spacing w:val="60"/>
              </w:rPr>
              <w:t>GITHUB.COM/ABYRVALG379</w:t>
            </w:r>
          </w:p>
        </w:tc>
      </w:tr>
    </w:tbl>
    <w:p>
      <w:pPr>
        <w:sectPr>
          <w:footerReference w:type="default" r:id="rId9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rPr>
          <w:rFonts w:ascii="Arial" w:hAnsi="Arial"/>
          <w:i w:val="0"/>
          <w:color w:val="1A1A1A"/>
          <w:sz w:val="19"/>
        </w:rPr>
        <w:t>KARUSELKA - быстрый турнтейбл-риг для Blender. Выберите объект, нажмите Create Rig - камера летает по орбите на линейных кейфреймах, готовая к скрабу и рендеру шоурила. Два режима: облёт камеры вокруг объекта или вращение самого объекта. Работает в паре с LAMPOCHKA: пресет света + турнтейбл KARUSELKA - шоурил модели за две минуты.</w:t>
      </w:r>
    </w:p>
    <w:p>
      <w:r>
        <w:rPr>
          <w:rFonts w:ascii="Arial" w:hAnsi="Arial"/>
          <w:i/>
          <w:color w:val="6E6E6E"/>
          <w:sz w:val="18"/>
        </w:rPr>
        <w:t>github.com/abyrvalg379/karuselka</w:t>
      </w:r>
    </w:p>
    <w:p>
      <w:pPr>
        <w:pStyle w:val="Heading1"/>
        <w:pBdr>
          <w:left w:val="single" w:sz="24" w:space="8" w:color="C82823"/>
        </w:pBdr>
      </w:pPr>
      <w:bookmarkStart w:id="100000" w:name="_Toc100000"/>
      <w:r>
        <w:rPr>
          <w:rFonts w:ascii="Century Gothic" w:hAnsi="Century Gothic"/>
          <w:b/>
          <w:color w:val="000000"/>
          <w:sz w:val="30"/>
          <w:spacing w:val="20"/>
        </w:rPr>
        <w:t>СОДЕРЖАНИЕ</w:t>
      </w:r>
      <w:bookmarkEnd w:id="100000"/>
    </w:p>
    <w:p>
      <w:pPr>
        <w:pStyle w:val="9"/>
        <w:tabs>
          <w:tab w:val="right" w:leader="dot" w:pos="9026"/>
        </w:tabs>
        <w:spacing w:before="120" w:after="60"/>
      </w:pPr>
      <w:r>
        <w:t>1. О программе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2. Установка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3. Быстрый старт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4. Риг и режимы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5. Пресеты съёмки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6. Рендер турнтейбла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7. Remove Rig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8. Как пользоваться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9. Решение проблем</w:t>
      </w:r>
      <w:r>
        <w:tab/>
      </w:r>
      <w:r>
        <w:t>6</w:t>
      </w:r>
    </w:p>
    <w:p>
      <w:r>
        <w:fldChar w:fldCharType="begin"/>
        <w:instrText xml:space="preserve">TOC \o "1-1" \h \z \u</w:instrText>
        <w:fldChar w:fldCharType="separate">
          <w:t>Оглавление: откройте документ в Word/LibreOffice и обновите поле (F9), чтобы заполнить номера страниц.</w:t>
        </w:fldChar>
        <w:fldChar w:fldCharType="end"/>
      </w:r>
    </w:p>
    <w:p>
      <w:r>
        <w:br w:type="page"/>
      </w:r>
    </w:p>
    <w:p>
      <w:pPr>
        <w:pStyle w:val="Heading1"/>
        <w:pBdr>
          <w:left w:val="single" w:sz="24" w:space="8" w:color="C82823"/>
        </w:pBdr>
      </w:pPr>
      <w:bookmarkStart w:id="100001" w:name="_Toc100001"/>
      <w:r>
        <w:rPr>
          <w:rFonts w:ascii="Century Gothic" w:hAnsi="Century Gothic"/>
          <w:b/>
          <w:color w:val="000000"/>
          <w:sz w:val="30"/>
        </w:rPr>
        <w:t xml:space="preserve">1. </w:t>
      </w:r>
      <w:r>
        <w:rPr>
          <w:rFonts w:ascii="Century Gothic" w:hAnsi="Century Gothic"/>
          <w:b/>
          <w:color w:val="000000"/>
          <w:sz w:val="30"/>
          <w:spacing w:val="20"/>
        </w:rPr>
        <w:t>О ПРОГРАММЕ</w:t>
      </w:r>
      <w:bookmarkEnd w:id="100001"/>
    </w:p>
    <w:p>
      <w:r>
        <w:rPr>
          <w:rFonts w:ascii="Arial" w:hAnsi="Arial"/>
          <w:i w:val="0"/>
          <w:color w:val="1A1A1A"/>
          <w:sz w:val="19"/>
        </w:rPr>
        <w:t>Ключевые возможности: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один клик: Create Rig создаёт риг и кейфреймы, работающие сразу;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два режима: Camera - камера облетает объект, Object - объект вращается, камера на месте;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постоянная скорость вращения: интерполяция принудительно LINEAR, без ускорений безье;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пресеты съёмки Front / Three-Quarter / Top / Hero одним кликом плюс свои .json-пресеты;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пресеты выхода: разрешение, сэмплы и формат (PNG-кадры / MP4 / WebM) на время рендера;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сборка по коллекции: турнтейбл охватывает модель целиком - bbox, радиус и центр по всем объектам;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живые параметры: Frames, Rounds, Radius, Height правятся без пересборки рига;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чистая уборка: Remove Rig удаляет только созданное KARUSELKA, ваша сцена не тронута.</w:t>
      </w:r>
    </w:p>
    <w:p>
      <w:pPr>
        <w:pStyle w:val="Heading1"/>
        <w:pBdr>
          <w:left w:val="single" w:sz="24" w:space="8" w:color="C82823"/>
        </w:pBdr>
      </w:pPr>
      <w:bookmarkStart w:id="100002" w:name="_Toc100002"/>
      <w:r>
        <w:rPr>
          <w:rFonts w:ascii="Century Gothic" w:hAnsi="Century Gothic"/>
          <w:b/>
          <w:color w:val="000000"/>
          <w:sz w:val="30"/>
        </w:rPr>
        <w:t xml:space="preserve">2. </w:t>
      </w:r>
      <w:r>
        <w:rPr>
          <w:rFonts w:ascii="Century Gothic" w:hAnsi="Century Gothic"/>
          <w:b/>
          <w:color w:val="000000"/>
          <w:sz w:val="30"/>
          <w:spacing w:val="20"/>
        </w:rPr>
        <w:t>УСТАНОВКА</w:t>
      </w:r>
      <w:bookmarkEnd w:id="100002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Blender 4.2+: скачайте karuselka_extension.zip со страницы последнего релиза github.com/abyrvalg379/karuselka → Preferences → Get Extensions → Install from Disk.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Blender 3.6-4.1: тот же релиз, файл karuselka_legacy.zip, установка через Preferences → Add-ons → Install.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Панель появится в N-панели 3D-вьюпорта (клавиша N) → вкладка KARUSELKA.</w:t>
      </w:r>
    </w:p>
    <w:p>
      <w:pPr>
        <w:pStyle w:val="Heading1"/>
        <w:pBdr>
          <w:left w:val="single" w:sz="24" w:space="8" w:color="C82823"/>
        </w:pBdr>
      </w:pPr>
      <w:bookmarkStart w:id="100003" w:name="_Toc100003"/>
      <w:r>
        <w:rPr>
          <w:rFonts w:ascii="Century Gothic" w:hAnsi="Century Gothic"/>
          <w:b/>
          <w:color w:val="000000"/>
          <w:sz w:val="30"/>
        </w:rPr>
        <w:t xml:space="preserve">3. </w:t>
      </w:r>
      <w:r>
        <w:rPr>
          <w:rFonts w:ascii="Century Gothic" w:hAnsi="Century Gothic"/>
          <w:b/>
          <w:color w:val="000000"/>
          <w:sz w:val="30"/>
          <w:spacing w:val="20"/>
        </w:rPr>
        <w:t>БЫСТРЫЙ СТАРТ</w:t>
      </w:r>
      <w:bookmarkEnd w:id="100003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Выделите объект (или укажите Target на панели).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Нажмите Create Rig - камера уже летает по орбите; скрабьте таймлайн.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Подберите кадр: пресеты съёмки Front / Three-Quarter / Top / Hero или вручную Start Angle и Height.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Нажмите Render Turntable - кадры уйдут в //turntable/ с именем &lt;asset&gt;_turntable.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Уберите риг кнопкой Remove Rig, когда он больше не нужен.</w:t>
      </w:r>
    </w:p>
    <w:p>
      <w:pPr>
        <w:pStyle w:val="Heading1"/>
        <w:pBdr>
          <w:left w:val="single" w:sz="24" w:space="8" w:color="C82823"/>
        </w:pBdr>
      </w:pPr>
      <w:bookmarkStart w:id="100004" w:name="_Toc100004"/>
      <w:r>
        <w:rPr>
          <w:rFonts w:ascii="Century Gothic" w:hAnsi="Century Gothic"/>
          <w:b/>
          <w:color w:val="000000"/>
          <w:sz w:val="30"/>
        </w:rPr>
        <w:t xml:space="preserve">4. </w:t>
      </w:r>
      <w:r>
        <w:rPr>
          <w:rFonts w:ascii="Century Gothic" w:hAnsi="Century Gothic"/>
          <w:b/>
          <w:color w:val="000000"/>
          <w:sz w:val="30"/>
          <w:spacing w:val="20"/>
        </w:rPr>
        <w:t>РИГ И РЕЖИМЫ</w:t>
      </w:r>
      <w:bookmarkEnd w:id="100004"/>
    </w:p>
    <w:p>
      <w:pPr>
        <w:pStyle w:val="Heading2"/>
      </w:pPr>
      <w:bookmarkStart w:id="100005" w:name="_Toc100005"/>
      <w:r>
        <w:t>4.1 Camera и Object</w:t>
      </w:r>
      <w:bookmarkEnd w:id="100005"/>
    </w:p>
    <w:p>
      <w:r>
        <w:rPr>
          <w:rFonts w:ascii="Arial" w:hAnsi="Arial"/>
          <w:i w:val="0"/>
          <w:color w:val="1A1A1A"/>
          <w:sz w:val="19"/>
        </w:rPr>
        <w:t>Mode Camera: камера летает вокруг объекта - классический шоурил. Mode Object: объект вращается вокруг своей оси, камера статична. В режиме Object корень иерархии модели парентится к KARUSELKA_Empty (если у цели уже есть родитель - парентится вершина его цепочки родителей); Remove Rig восстанавливает иерархию с сохранением мировой трансформы.</w:t>
      </w:r>
    </w:p>
    <w:p>
      <w:pPr>
        <w:pStyle w:val="Heading2"/>
      </w:pPr>
      <w:bookmarkStart w:id="100006" w:name="_Toc100006"/>
      <w:r>
        <w:t>4.2 Что берётся в кадр: Target и Collection</w:t>
      </w:r>
      <w:bookmarkEnd w:id="100006"/>
    </w:p>
    <w:p>
      <w:r>
        <w:rPr>
          <w:rFonts w:ascii="Arial" w:hAnsi="Arial"/>
          <w:i w:val="0"/>
          <w:color w:val="1A1A1A"/>
          <w:sz w:val="19"/>
        </w:rPr>
        <w:t>Target - объект турнтейбла (по умолчанию активный). Поле Collection переключает сборку на корневую коллекцию: габарит, авто-радиус и центр вращения считаются по всем объектам внутри - турнтейбл собранной из частей модели получается целиком.</w:t>
      </w:r>
    </w:p>
    <w:p>
      <w:pPr>
        <w:pStyle w:val="Heading2"/>
      </w:pPr>
      <w:bookmarkStart w:id="100007" w:name="_Toc100007"/>
      <w:r>
        <w:t>4.3 Параметры орбиты</w:t>
      </w:r>
      <w:bookmarkEnd w:id="100007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15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ПАРАМЕТР</w:t>
            </w:r>
          </w:p>
        </w:tc>
        <w:tc>
          <w:tcPr>
            <w:tcW w:type="dxa" w:w="748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Frames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кадров на полный оборот; fps берётся из сцены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Rounds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число оборотов, можно дробное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Dir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направление вращения, если смотреть сверху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Start Angle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угол орбиты в кадре 1 (пресет Front = -90)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Center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центр вращения: середина габарита скоупа или 3D-курсор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Radius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дистанция орбиты; 0 = авто: габарит скоупа × Margin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Margin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множитель авто-радиуса (по умолчанию 2.5) - камера никогда не в упор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Height</w:t>
            </w:r>
          </w:p>
        </w:tc>
        <w:tc>
          <w:tcPr>
            <w:tcW w:type="dxa" w:w="748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высота камеры относительно центра объекта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Правки Frames / Rounds / Dir перестраивают риг живьём: последний кейфрейм съезжает на новый конец, таймлайн следует за ними - пересборка не нужна. Radius, Margin и Height так же двигают камеру немедленно.</w:t>
      </w:r>
    </w:p>
    <w:p>
      <w:pPr>
        <w:pStyle w:val="Heading2"/>
      </w:pPr>
      <w:bookmarkStart w:id="100008" w:name="_Toc100008"/>
      <w:r>
        <w:t>4.4 Камера</w:t>
      </w:r>
      <w:bookmarkEnd w:id="100008"/>
    </w:p>
    <w:p>
      <w:r>
        <w:rPr>
          <w:rFonts w:ascii="Arial" w:hAnsi="Arial"/>
          <w:i w:val="0"/>
          <w:color w:val="1A1A1A"/>
          <w:sz w:val="19"/>
        </w:rPr>
        <w:t>Риг-камера становится активной камерой сцены (Numpad 0 и рендер); со своей камерой KARUSELKA наводит её на цель. Lens, DoF и ближний/дальний клип правятся прямо в панели и применяются сразу. Авто-клипы держат фиксированное соотношение 1000:1 - мелкие и крупные модели в кадре без артефактов глубинного буфера. Каждый Create Rig стартует с чистых дефолтов; галка Keep Settings вместо дефолтов наследует настройки предыдущей камеры.</w:t>
      </w:r>
    </w:p>
    <w:p>
      <w:pPr>
        <w:pStyle w:val="Heading1"/>
        <w:pBdr>
          <w:left w:val="single" w:sz="24" w:space="8" w:color="C82823"/>
        </w:pBdr>
      </w:pPr>
      <w:bookmarkStart w:id="100009" w:name="_Toc100009"/>
      <w:r>
        <w:rPr>
          <w:rFonts w:ascii="Century Gothic" w:hAnsi="Century Gothic"/>
          <w:b/>
          <w:color w:val="000000"/>
          <w:sz w:val="30"/>
        </w:rPr>
        <w:t xml:space="preserve">5. </w:t>
      </w:r>
      <w:r>
        <w:rPr>
          <w:rFonts w:ascii="Century Gothic" w:hAnsi="Century Gothic"/>
          <w:b/>
          <w:color w:val="000000"/>
          <w:sz w:val="30"/>
          <w:spacing w:val="20"/>
        </w:rPr>
        <w:t>ПРЕСЕТЫ СЪЁМКИ</w:t>
      </w:r>
      <w:bookmarkEnd w:id="100009"/>
    </w:p>
    <w:p>
      <w:r>
        <w:rPr>
          <w:rFonts w:ascii="Arial" w:hAnsi="Arial"/>
          <w:i w:val="0"/>
          <w:color w:val="1A1A1A"/>
          <w:sz w:val="19"/>
        </w:rPr>
        <w:t>Четыре встроенных пресета задают стартовый угол и высоту камеры как долю радиуса орбиты - по одному клику: Front, Three-Quarter, Top, Hero. Текущие настройки рига сохраняются в .json кнопкой Save Preset в папку из Preferences (Presets Folder); файлы подхватываются живьём и появляются на панели как пользовательские пресеты.</w:t>
      </w:r>
    </w:p>
    <w:p>
      <w:pPr>
        <w:pStyle w:val="Heading1"/>
        <w:pBdr>
          <w:left w:val="single" w:sz="24" w:space="8" w:color="C82823"/>
        </w:pBdr>
      </w:pPr>
      <w:bookmarkStart w:id="100010" w:name="_Toc100010"/>
      <w:r>
        <w:rPr>
          <w:rFonts w:ascii="Century Gothic" w:hAnsi="Century Gothic"/>
          <w:b/>
          <w:color w:val="000000"/>
          <w:sz w:val="30"/>
        </w:rPr>
        <w:t xml:space="preserve">6. </w:t>
      </w:r>
      <w:r>
        <w:rPr>
          <w:rFonts w:ascii="Century Gothic" w:hAnsi="Century Gothic"/>
          <w:b/>
          <w:color w:val="000000"/>
          <w:sz w:val="30"/>
          <w:spacing w:val="20"/>
        </w:rPr>
        <w:t>РЕНДЕР ТУРНТЕЙБЛА</w:t>
      </w:r>
      <w:bookmarkEnd w:id="100010"/>
    </w:p>
    <w:p>
      <w:r>
        <w:rPr>
          <w:rFonts w:ascii="Arial" w:hAnsi="Arial"/>
          <w:i w:val="0"/>
          <w:color w:val="1A1A1A"/>
          <w:sz w:val="19"/>
        </w:rPr>
        <w:t>Render Turntable - неблокирующий рендер анимации. На время рендера применяются пресеты выхода: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15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ПРЕСЕТ</w:t>
            </w:r>
          </w:p>
        </w:tc>
        <w:tc>
          <w:tcPr>
            <w:tcW w:type="dxa" w:w="748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ВАРИАНТЫ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Resolution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Square 1080 / 1080p / 1440p / 4K / 2048x858 / Scene (не трогать)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Samples</w:t>
            </w:r>
          </w:p>
        </w:tc>
        <w:tc>
          <w:tcPr>
            <w:tcW w:type="dxa" w:w="748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Draft / Normal / High / Scene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Format</w:t>
            </w:r>
          </w:p>
        </w:tc>
        <w:tc>
          <w:tcPr>
            <w:tcW w:type="dxa" w:w="748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PNG-кадры / MP4 / WebM</w:t>
            </w:r>
          </w:p>
        </w:tc>
      </w:tr>
    </w:tbl>
    <w:p>
      <w:pPr>
        <w:spacing w:after="80" w:line="240" w:lineRule="auto"/>
      </w:pP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кадры и файлы пишутся в //turntable/ рядом с .blend; путь меняется полем Output;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турнтейбл автоматически называется &lt;asset&gt;_turntable (asset - имя файла .blend; фолбэк - коллекция или таргет);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если в сцене нет света, панель предупредит до запуска;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Create Rig и Render Turntable сами ставят диапазон сцены в 1..N; движок, сэмплы и формат сцены вне пресетов не трогаются.</w:t>
      </w:r>
    </w:p>
    <w:p>
      <w:pPr>
        <w:pStyle w:val="Heading1"/>
        <w:pBdr>
          <w:left w:val="single" w:sz="24" w:space="8" w:color="C82823"/>
        </w:pBdr>
      </w:pPr>
      <w:bookmarkStart w:id="100011" w:name="_Toc100011"/>
      <w:r>
        <w:rPr>
          <w:rFonts w:ascii="Century Gothic" w:hAnsi="Century Gothic"/>
          <w:b/>
          <w:color w:val="000000"/>
          <w:sz w:val="30"/>
        </w:rPr>
        <w:t xml:space="preserve">7. </w:t>
      </w:r>
      <w:r>
        <w:rPr>
          <w:rFonts w:ascii="Century Gothic" w:hAnsi="Century Gothic"/>
          <w:b/>
          <w:color w:val="000000"/>
          <w:sz w:val="30"/>
          <w:spacing w:val="20"/>
        </w:rPr>
        <w:t>REMOVE RIG</w:t>
      </w:r>
      <w:bookmarkEnd w:id="100011"/>
    </w:p>
    <w:p>
      <w:r>
        <w:rPr>
          <w:rFonts w:ascii="Arial" w:hAnsi="Arial"/>
          <w:i w:val="0"/>
          <w:color w:val="1A1A1A"/>
          <w:sz w:val="19"/>
        </w:rPr>
        <w:t>Удаляет только созданное KARUSELKA: риг, пустышку и кейфреймы. Ваша камера остаётся, прежняя активная камера возвращается. В режиме Object отвязывает иерархию модели обратно с сохранением мировой трансформы. Риг всегда один: повторный Create Rig пересобирает существующий, а не плодит копии.</w:t>
      </w:r>
    </w:p>
    <w:p>
      <w:pPr>
        <w:pStyle w:val="Heading1"/>
        <w:pBdr>
          <w:left w:val="single" w:sz="24" w:space="8" w:color="C82823"/>
        </w:pBdr>
      </w:pPr>
      <w:bookmarkStart w:id="100012" w:name="_Toc100012"/>
      <w:r>
        <w:rPr>
          <w:rFonts w:ascii="Century Gothic" w:hAnsi="Century Gothic"/>
          <w:b/>
          <w:color w:val="000000"/>
          <w:sz w:val="30"/>
        </w:rPr>
        <w:t xml:space="preserve">8. </w:t>
      </w:r>
      <w:r>
        <w:rPr>
          <w:rFonts w:ascii="Century Gothic" w:hAnsi="Century Gothic"/>
          <w:b/>
          <w:color w:val="000000"/>
          <w:sz w:val="30"/>
          <w:spacing w:val="20"/>
        </w:rPr>
        <w:t>КАК ПОЛЬЗОВАТЬСЯ</w:t>
      </w:r>
      <w:bookmarkEnd w:id="100012"/>
    </w:p>
    <w:p>
      <w:pPr>
        <w:pStyle w:val="Heading2"/>
      </w:pPr>
      <w:bookmarkStart w:id="100013" w:name="_Toc100013"/>
      <w:r>
        <w:t>Шоурил модели за две минуты</w:t>
      </w:r>
      <w:bookmarkEnd w:id="100013"/>
    </w:p>
    <w:p>
      <w:r>
        <w:rPr>
          <w:rFonts w:ascii="Arial" w:hAnsi="Arial"/>
          <w:i w:val="0"/>
          <w:color w:val="1A1A1A"/>
          <w:sz w:val="19"/>
        </w:rPr>
        <w:t>LAMPOCHKA: применили пресет света. KARUSELKA: Create Rig, пресет Three-Quarter, Render Turntable в MP4. Готово.</w:t>
      </w:r>
    </w:p>
    <w:p>
      <w:pPr>
        <w:pStyle w:val="Heading2"/>
      </w:pPr>
      <w:bookmarkStart w:id="100014" w:name="_Toc100014"/>
      <w:r>
        <w:t>Вращение вместо облёта</w:t>
      </w:r>
      <w:bookmarkEnd w:id="100014"/>
    </w:p>
    <w:p>
      <w:r>
        <w:rPr>
          <w:rFonts w:ascii="Arial" w:hAnsi="Arial"/>
          <w:i w:val="0"/>
          <w:color w:val="1A1A1A"/>
          <w:sz w:val="19"/>
        </w:rPr>
        <w:t>Mode Object: объект крутится на месте - удобно для маркетплейс-витрин и стандартных круговых оборотов.</w:t>
      </w:r>
    </w:p>
    <w:p>
      <w:pPr>
        <w:pStyle w:val="Heading2"/>
      </w:pPr>
      <w:bookmarkStart w:id="100015" w:name="_Toc100015"/>
      <w:r>
        <w:t>Турнтейбл собранной модели</w:t>
      </w:r>
      <w:bookmarkEnd w:id="100015"/>
    </w:p>
    <w:p>
      <w:r>
        <w:rPr>
          <w:rFonts w:ascii="Arial" w:hAnsi="Arial"/>
          <w:i w:val="0"/>
          <w:color w:val="1A1A1A"/>
          <w:sz w:val="19"/>
        </w:rPr>
        <w:t>Модель из десятка объектов? Укажите Collection - радиус и центр посчитаются по всей сборке, ничего не обрежется и не уедет.</w:t>
      </w:r>
    </w:p>
    <w:p>
      <w:pPr>
        <w:pStyle w:val="Heading2"/>
      </w:pPr>
      <w:bookmarkStart w:id="100016" w:name="_Toc100016"/>
      <w:r>
        <w:t>Кадр для клиента до рендера</w:t>
      </w:r>
      <w:bookmarkEnd w:id="100016"/>
    </w:p>
    <w:p>
      <w:r>
        <w:rPr>
          <w:rFonts w:ascii="Arial" w:hAnsi="Arial"/>
          <w:i w:val="0"/>
          <w:color w:val="1A1A1A"/>
          <w:sz w:val="19"/>
        </w:rPr>
        <w:t>Скраб таймлайна с живыми пресетами съёмки: Front для лобового вида, Hero для эффектного ракурса - клиенту показывайте прямо во вьюпорте.</w:t>
      </w:r>
    </w:p>
    <w:p>
      <w:pPr>
        <w:pStyle w:val="Heading1"/>
        <w:pBdr>
          <w:left w:val="single" w:sz="24" w:space="8" w:color="C82823"/>
        </w:pBdr>
      </w:pPr>
      <w:bookmarkStart w:id="100017" w:name="_Toc100017"/>
      <w:r>
        <w:rPr>
          <w:rFonts w:ascii="Century Gothic" w:hAnsi="Century Gothic"/>
          <w:b/>
          <w:color w:val="000000"/>
          <w:sz w:val="30"/>
        </w:rPr>
        <w:t xml:space="preserve">9. </w:t>
      </w:r>
      <w:r>
        <w:rPr>
          <w:rFonts w:ascii="Century Gothic" w:hAnsi="Century Gothic"/>
          <w:b/>
          <w:color w:val="000000"/>
          <w:sz w:val="30"/>
          <w:spacing w:val="20"/>
        </w:rPr>
        <w:t>РЕШЕНИЕ ПРОБЛЕМ</w:t>
      </w:r>
      <w:bookmarkEnd w:id="100017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СИМПТОМ</w:t>
            </w:r>
          </w:p>
        </w:tc>
        <w:tc>
          <w:tcPr>
            <w:tcW w:type="dxa" w:w="30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ПРИЧИНА</w:t>
            </w:r>
          </w:p>
        </w:tc>
        <w:tc>
          <w:tcPr>
            <w:tcW w:type="dxa" w:w="3969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Камера проскакивает участок орбиты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кейфреймы не на линейной интерполяции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KARUSELKA всегда ставит LINEAR; если правили кривые вручную - пересоздайте риг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Объект вылезает из кадра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радиус мал для габарита модели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увеличьте Margin или задайте Radius вручную; для сборки укажите Collection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Рендер пустой / тёмный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 сцене нет света или не та камера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панель предупреждает о свете; проверьте, что риг-камера активна (Numpad 0)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Нужно прежнее разрешение сцены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пресеты выхода применяются на время рендера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выберите пресет Scene - настройки сцены не тронутся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Хочу вернуть свою камеру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риг-камера стала активной при Create Rig</w:t>
            </w:r>
          </w:p>
        </w:tc>
        <w:tc>
          <w:tcPr>
            <w:tcW w:type="dxa" w:w="396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Remove Rig вернёт прежнюю активную камеру и удалит только своё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Второй Create Rig создал дубликат?</w:t>
            </w:r>
          </w:p>
        </w:tc>
        <w:tc>
          <w:tcPr>
            <w:tcW w:type="dxa" w:w="306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 создаёт: риг всегда один</w:t>
            </w:r>
          </w:p>
        </w:tc>
        <w:tc>
          <w:tcPr>
            <w:tcW w:type="dxa" w:w="3969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повторный Create Rig пересобирает риг по текущим настройкам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134" w:right="1247" w:bottom="1134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cs="Century Gothic"/>
        <w:b w:val="0"/>
        <w:color w:val="6E6E6E"/>
        <w:sz w:val="15"/>
        <w:spacing w:val="40"/>
      </w:rPr>
      <w:t>KARUSELKA</w:t>
    </w:r>
    <w:r>
      <w:rPr>
        <w:rFonts w:ascii="Century Gothic" w:hAnsi="Century Gothic"/>
        <w:b/>
        <w:color w:val="C82823"/>
        <w:sz w:val="15"/>
      </w:rPr>
      <w:t>.</w:t>
    </w:r>
    <w:r>
      <w:rPr>
        <w:sz w:val="15"/>
      </w:rPr>
      <w:t xml:space="preserve">      </w:t>
    </w:r>
    <w:r>
      <w:rPr>
        <w:rFonts w:ascii="Century Gothic" w:hAnsi="Century Gothic"/>
        <w:color w:val="6E6E6E"/>
        <w:sz w:val="15"/>
      </w:rPr>
      <w:fldChar w:fldCharType="begin"/>
      <w:instrText xml:space="preserve">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